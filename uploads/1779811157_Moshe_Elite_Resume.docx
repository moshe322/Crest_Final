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MOSHE THAMMULURI</w:t>
      </w:r>
    </w:p>
    <w:p>
      <w:r>
        <w:t>DevOps Engineer | AWS | Kubernetes | Terraform | AI-Assisted Development</w:t>
      </w:r>
    </w:p>
    <w:p>
      <w:r>
        <w:t>Email: tmoshe52@gmail.com | Phone: +91-6301996840</w:t>
      </w:r>
    </w:p>
    <w:p>
      <w:r>
        <w:t>LinkedIn: linkedin.com/in/thammuluri-moshe-589569231</w:t>
      </w:r>
    </w:p>
    <w:p>
      <w:r>
        <w:rPr>
          <w:b/>
          <w:sz w:val="28"/>
        </w:rPr>
        <w:t>PROFESSIONAL SUMMARY</w:t>
      </w:r>
    </w:p>
    <w:p>
      <w:r>
        <w:t>Results-driven DevOps Engineer with 2+ years of experience in designing, automating, and managing cloud-native infrastructure. Expertise in AWS, Kubernetes, Docker, and Terraform with strong CI/CD pipeline implementation. Proven track record of reducing deployment time by 40%, improving system reliability, and achieving 99.9% uptime. Experienced in AI-assisted development using ChatGPT for faster debugging, automation, and productivity improvement.</w:t>
      </w:r>
    </w:p>
    <w:p>
      <w:r>
        <w:rPr>
          <w:b/>
          <w:sz w:val="28"/>
        </w:rPr>
        <w:t>TECHNICAL SKILLS</w:t>
      </w:r>
    </w:p>
    <w:p>
      <w:r>
        <w:t>Cloud: AWS (EKS, EC2, S3, IAM, VPC, Route53, Load Balancer), Azure (AKS), DigitalOcean</w:t>
      </w:r>
    </w:p>
    <w:p>
      <w:r>
        <w:t>DevOps Tools: Docker, Kubernetes, Terraform, Jenkins, GitLab CI/CD, Helm</w:t>
      </w:r>
    </w:p>
    <w:p>
      <w:r>
        <w:t>Monitoring: Prometheus, Grafana, Loki</w:t>
      </w:r>
    </w:p>
    <w:p>
      <w:r>
        <w:t>Programming: Java, Python, Bash</w:t>
      </w:r>
    </w:p>
    <w:p>
      <w:r>
        <w:t>Databases: PostgreSQL, MySQL</w:t>
      </w:r>
    </w:p>
    <w:p>
      <w:r>
        <w:t>Web Servers: Nginx, Apache</w:t>
      </w:r>
    </w:p>
    <w:p>
      <w:r>
        <w:t>AI Tools: ChatGPT</w:t>
      </w:r>
    </w:p>
    <w:p>
      <w:r>
        <w:rPr>
          <w:b/>
          <w:sz w:val="28"/>
        </w:rPr>
        <w:t>PROFESSIONAL EXPERIENCE</w:t>
      </w:r>
    </w:p>
    <w:p>
      <w:r>
        <w:rPr>
          <w:b/>
        </w:rPr>
        <w:t>DevOps Engineer | ScriptBees IT Pvt Ltd | Jun 2023 – Jul 2025</w:t>
      </w:r>
    </w:p>
    <w:p>
      <w:pPr>
        <w:pStyle w:val="ListBullet"/>
      </w:pPr>
      <w:r>
        <w:t>Designed and implemented CI/CD pipelines using GitLab and Jenkins, reducing deployment time by 40%</w:t>
      </w:r>
    </w:p>
    <w:p>
      <w:pPr>
        <w:pStyle w:val="ListBullet"/>
      </w:pPr>
      <w:r>
        <w:t>Automated build and deployment processes, reducing manual effort by 60%</w:t>
      </w:r>
    </w:p>
    <w:p>
      <w:pPr>
        <w:pStyle w:val="ListBullet"/>
      </w:pPr>
      <w:r>
        <w:t>Containerized applications using Docker and optimized images reducing size by 30%</w:t>
      </w:r>
    </w:p>
    <w:p>
      <w:pPr>
        <w:pStyle w:val="ListBullet"/>
      </w:pPr>
      <w:r>
        <w:t>Managed Kubernetes clusters (EKS, AKS, DOKS) ensuring 99.9% uptime</w:t>
      </w:r>
    </w:p>
    <w:p>
      <w:pPr>
        <w:pStyle w:val="ListBullet"/>
      </w:pPr>
      <w:r>
        <w:t>Provisioned infrastructure using Terraform across multi-cloud environments</w:t>
      </w:r>
    </w:p>
    <w:p>
      <w:pPr>
        <w:pStyle w:val="ListBullet"/>
      </w:pPr>
      <w:r>
        <w:t>Implemented monitoring and alerting using Prometheus, Grafana, and Loki, reducing incidents by 35%</w:t>
      </w:r>
    </w:p>
    <w:p>
      <w:pPr>
        <w:pStyle w:val="ListBullet"/>
      </w:pPr>
      <w:r>
        <w:t>Configured networking, IAM roles, load balancers, and secure cloud architecture</w:t>
      </w:r>
    </w:p>
    <w:p>
      <w:r>
        <w:rPr>
          <w:b/>
          <w:sz w:val="28"/>
        </w:rPr>
        <w:t>PROJECTS</w:t>
      </w:r>
    </w:p>
    <w:p>
      <w:r>
        <w:rPr>
          <w:b/>
        </w:rPr>
        <w:t>Full Stack Cloud Application (Java + AWS + AI)</w:t>
      </w:r>
    </w:p>
    <w:p>
      <w:pPr>
        <w:pStyle w:val="ListBullet"/>
      </w:pPr>
      <w:r>
        <w:t>Developed full-stack application using Java (frontend &amp; backend) and PostgreSQL</w:t>
      </w:r>
    </w:p>
    <w:p>
      <w:pPr>
        <w:pStyle w:val="ListBullet"/>
      </w:pPr>
      <w:r>
        <w:t>Deployed application on AWS EC2 with secure and scalable configuration</w:t>
      </w:r>
    </w:p>
    <w:p>
      <w:pPr>
        <w:pStyle w:val="ListBullet"/>
      </w:pPr>
      <w:r>
        <w:t>Configured Nginx/Apache for application hosting</w:t>
      </w:r>
    </w:p>
    <w:p>
      <w:pPr>
        <w:pStyle w:val="ListBullet"/>
      </w:pPr>
      <w:r>
        <w:t>Used ChatGPT for code generation, debugging, and performance optimization</w:t>
      </w:r>
    </w:p>
    <w:p>
      <w:r>
        <w:rPr>
          <w:b/>
        </w:rPr>
        <w:t>NIXA – Multi-Cloud Deployment Automation</w:t>
      </w:r>
    </w:p>
    <w:p>
      <w:pPr>
        <w:pStyle w:val="ListBullet"/>
      </w:pPr>
      <w:r>
        <w:t>Built automated deployment pipelines across AWS and Azure using Terraform and GitLab CI/CD</w:t>
      </w:r>
    </w:p>
    <w:p>
      <w:pPr>
        <w:pStyle w:val="ListBullet"/>
      </w:pPr>
      <w:r>
        <w:t>Improved deployment consistency and reduced manual errors</w:t>
      </w:r>
    </w:p>
    <w:p>
      <w:r>
        <w:rPr>
          <w:b/>
        </w:rPr>
        <w:t>SimplyTrack – Microservice Application</w:t>
      </w:r>
    </w:p>
    <w:p>
      <w:pPr>
        <w:pStyle w:val="ListBullet"/>
      </w:pPr>
      <w:r>
        <w:t>Managed Docker-based services and PostgreSQL database</w:t>
      </w:r>
    </w:p>
    <w:p>
      <w:pPr>
        <w:pStyle w:val="ListBullet"/>
      </w:pPr>
      <w:r>
        <w:t>Deployed and maintained services on Kubernetes (DigitalOcean)</w:t>
      </w:r>
    </w:p>
    <w:p>
      <w:r>
        <w:rPr>
          <w:b/>
        </w:rPr>
        <w:t>StabilityReport – Authentication Service</w:t>
      </w:r>
    </w:p>
    <w:p>
      <w:pPr>
        <w:pStyle w:val="ListBullet"/>
      </w:pPr>
      <w:r>
        <w:t>Developed secure authentication microservice</w:t>
      </w:r>
    </w:p>
    <w:p>
      <w:pPr>
        <w:pStyle w:val="ListBullet"/>
      </w:pPr>
      <w:r>
        <w:t>Deployed using Kubernetes and Terraform on cloud infrastructure</w:t>
      </w:r>
    </w:p>
    <w:p>
      <w:r>
        <w:rPr>
          <w:b/>
          <w:sz w:val="28"/>
        </w:rPr>
        <w:t>EDUCATION</w:t>
      </w:r>
    </w:p>
    <w:p>
      <w:r>
        <w:t>Bachelor of Technology in Mechanical Engineering</w:t>
      </w:r>
    </w:p>
    <w:p>
      <w:r>
        <w:t>Sri Chundi Ranganayakulu Engineering College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